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7877"/>
      </w:tblGrid>
      <w:tr w:rsidR="008C2AD4" w14:paraId="01FDAF74" w14:textId="77777777">
        <w:trPr>
          <w:trHeight w:hRule="exact" w:val="15840"/>
        </w:trPr>
        <w:tc>
          <w:tcPr>
            <w:tcW w:w="3312" w:type="dxa"/>
            <w:shd w:val="clear" w:color="auto" w:fill="1E293B"/>
            <w:tcMar>
              <w:top w:w="288" w:type="dxa"/>
              <w:left w:w="216" w:type="dxa"/>
              <w:bottom w:w="288" w:type="dxa"/>
              <w:right w:w="216" w:type="dxa"/>
            </w:tcMar>
          </w:tcPr>
          <w:p w14:paraId="19BBC09B" w14:textId="77777777" w:rsidR="008C2AD4" w:rsidRDefault="00000000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6D6AF7A" wp14:editId="0516CB0B">
                  <wp:extent cx="1005840" cy="10058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file_circl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D8B8F3" w14:textId="77777777" w:rsidR="008C2AD4" w:rsidRDefault="00000000">
            <w:pPr>
              <w:spacing w:after="60" w:line="240" w:lineRule="auto"/>
              <w:jc w:val="center"/>
            </w:pPr>
            <w:r>
              <w:rPr>
                <w:rFonts w:ascii="Segoe UI" w:hAnsi="Segoe UI"/>
                <w:b/>
                <w:color w:val="FFFFFF"/>
                <w:sz w:val="28"/>
              </w:rPr>
              <w:t>Ratnesh Kumar Singh</w:t>
            </w:r>
          </w:p>
          <w:p w14:paraId="5F3C166C" w14:textId="77777777" w:rsidR="008C2AD4" w:rsidRDefault="00000000">
            <w:pPr>
              <w:spacing w:after="40" w:line="240" w:lineRule="auto"/>
              <w:jc w:val="center"/>
            </w:pPr>
            <w:r>
              <w:rPr>
                <w:rFonts w:ascii="Segoe UI" w:hAnsi="Segoe UI"/>
                <w:b/>
                <w:color w:val="3B82F6"/>
                <w:sz w:val="17"/>
              </w:rPr>
              <w:t>Electronics &amp; Communication Engineer</w:t>
            </w:r>
          </w:p>
          <w:p w14:paraId="1F350667" w14:textId="67890898" w:rsidR="008C2AD4" w:rsidRDefault="00000000">
            <w:pPr>
              <w:spacing w:after="360" w:line="240" w:lineRule="auto"/>
              <w:jc w:val="center"/>
            </w:pPr>
            <w:r>
              <w:rPr>
                <w:rFonts w:ascii="Segoe UI" w:hAnsi="Segoe UI"/>
                <w:color w:val="94A3B8"/>
                <w:sz w:val="15"/>
              </w:rPr>
              <w:t>Networking • AI Automation • UI/UX</w:t>
            </w:r>
          </w:p>
          <w:p w14:paraId="504356BD" w14:textId="77777777" w:rsidR="008C2AD4" w:rsidRDefault="00000000">
            <w:pPr>
              <w:pBdr>
                <w:bottom w:val="single" w:sz="6" w:space="4" w:color="334155"/>
              </w:pBdr>
              <w:spacing w:before="200" w:after="12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CONTACT</w:t>
            </w:r>
          </w:p>
          <w:p w14:paraId="426368C7" w14:textId="77777777" w:rsidR="008C2AD4" w:rsidRDefault="00000000">
            <w:pPr>
              <w:spacing w:after="80" w:line="240" w:lineRule="auto"/>
            </w:pPr>
            <w:r>
              <w:rPr>
                <w:rFonts w:ascii="Segoe UI" w:hAnsi="Segoe UI"/>
                <w:color w:val="3B82F6"/>
                <w:sz w:val="17"/>
              </w:rPr>
              <w:t xml:space="preserve">📞 </w:t>
            </w:r>
            <w:r>
              <w:rPr>
                <w:rFonts w:ascii="Segoe UI" w:hAnsi="Segoe UI"/>
                <w:color w:val="E2E8F0"/>
                <w:sz w:val="16"/>
              </w:rPr>
              <w:t>+91 70049 37129</w:t>
            </w:r>
          </w:p>
          <w:p w14:paraId="7AB76525" w14:textId="77777777" w:rsidR="008C2AD4" w:rsidRDefault="00000000">
            <w:pPr>
              <w:spacing w:after="80" w:line="240" w:lineRule="auto"/>
            </w:pPr>
            <w:r>
              <w:rPr>
                <w:rFonts w:ascii="Segoe UI" w:hAnsi="Segoe UI"/>
                <w:color w:val="3B82F6"/>
                <w:sz w:val="17"/>
              </w:rPr>
              <w:t xml:space="preserve">✉ </w:t>
            </w:r>
            <w:r>
              <w:rPr>
                <w:rFonts w:ascii="Segoe UI" w:hAnsi="Segoe UI"/>
                <w:color w:val="E2E8F0"/>
                <w:sz w:val="16"/>
              </w:rPr>
              <w:t>kumarsinghratnesh3@gmail.com</w:t>
            </w:r>
          </w:p>
          <w:p w14:paraId="68B027E3" w14:textId="77777777" w:rsidR="008C2AD4" w:rsidRDefault="00000000">
            <w:pPr>
              <w:spacing w:after="80" w:line="240" w:lineRule="auto"/>
            </w:pPr>
            <w:r>
              <w:rPr>
                <w:rFonts w:ascii="Segoe UI" w:hAnsi="Segoe UI"/>
                <w:color w:val="3B82F6"/>
                <w:sz w:val="17"/>
              </w:rPr>
              <w:t xml:space="preserve">📍 </w:t>
            </w:r>
            <w:r>
              <w:rPr>
                <w:rFonts w:ascii="Segoe UI" w:hAnsi="Segoe UI"/>
                <w:color w:val="E2E8F0"/>
                <w:sz w:val="16"/>
              </w:rPr>
              <w:t>West Bengal, India</w:t>
            </w:r>
          </w:p>
          <w:p w14:paraId="48F71B96" w14:textId="77777777" w:rsidR="008C2AD4" w:rsidRDefault="00000000">
            <w:pPr>
              <w:spacing w:after="80" w:line="240" w:lineRule="auto"/>
            </w:pPr>
            <w:r>
              <w:rPr>
                <w:rFonts w:ascii="Segoe UI" w:hAnsi="Segoe UI"/>
                <w:color w:val="3B82F6"/>
                <w:sz w:val="17"/>
              </w:rPr>
              <w:t xml:space="preserve">🌐 </w:t>
            </w:r>
            <w:r>
              <w:rPr>
                <w:rFonts w:ascii="Segoe UI" w:hAnsi="Segoe UI"/>
                <w:color w:val="E2E8F0"/>
                <w:sz w:val="16"/>
              </w:rPr>
              <w:t>portfolio-omega.vercel.app</w:t>
            </w:r>
          </w:p>
          <w:p w14:paraId="4AEA2774" w14:textId="77777777" w:rsidR="008C2AD4" w:rsidRDefault="00000000">
            <w:pPr>
              <w:spacing w:after="80" w:line="240" w:lineRule="auto"/>
            </w:pPr>
            <w:r>
              <w:rPr>
                <w:rFonts w:ascii="Segoe UI" w:hAnsi="Segoe UI"/>
                <w:color w:val="3B82F6"/>
                <w:sz w:val="17"/>
              </w:rPr>
              <w:t xml:space="preserve">🎨 </w:t>
            </w:r>
            <w:r>
              <w:rPr>
                <w:rFonts w:ascii="Segoe UI" w:hAnsi="Segoe UI"/>
                <w:color w:val="E2E8F0"/>
                <w:sz w:val="16"/>
              </w:rPr>
              <w:t>tinywebs.site/6AsQaP</w:t>
            </w:r>
          </w:p>
          <w:p w14:paraId="13F85E71" w14:textId="77777777" w:rsidR="008C2AD4" w:rsidRDefault="00000000">
            <w:pPr>
              <w:pBdr>
                <w:bottom w:val="single" w:sz="6" w:space="4" w:color="334155"/>
              </w:pBdr>
              <w:spacing w:before="200" w:after="12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SKILLS &amp; TOOLS</w:t>
            </w:r>
          </w:p>
          <w:p w14:paraId="3A4BCB99" w14:textId="77777777" w:rsidR="008C2AD4" w:rsidRDefault="00000000">
            <w:pPr>
              <w:spacing w:before="60" w:after="20" w:line="240" w:lineRule="auto"/>
            </w:pPr>
            <w:r>
              <w:rPr>
                <w:rFonts w:ascii="Segoe UI" w:hAnsi="Segoe UI"/>
                <w:b/>
                <w:color w:val="94A3B8"/>
                <w:sz w:val="15"/>
              </w:rPr>
              <w:t>NETWORKING &amp; IT</w:t>
            </w:r>
          </w:p>
          <w:p w14:paraId="08CE8F6B" w14:textId="77777777" w:rsidR="008C2AD4" w:rsidRDefault="00000000">
            <w:pPr>
              <w:spacing w:after="100" w:line="240" w:lineRule="auto"/>
            </w:pPr>
            <w:r>
              <w:rPr>
                <w:rFonts w:ascii="Segoe UI" w:hAnsi="Segoe UI"/>
                <w:color w:val="E2E8F0"/>
                <w:sz w:val="16"/>
              </w:rPr>
              <w:t>TCP/IP, DNS, Routing &amp; Switching, Cybersecurity</w:t>
            </w:r>
          </w:p>
          <w:p w14:paraId="77609F62" w14:textId="77777777" w:rsidR="008C2AD4" w:rsidRDefault="00000000">
            <w:pPr>
              <w:spacing w:before="60" w:after="20" w:line="240" w:lineRule="auto"/>
            </w:pPr>
            <w:r>
              <w:rPr>
                <w:rFonts w:ascii="Segoe UI" w:hAnsi="Segoe UI"/>
                <w:b/>
                <w:color w:val="94A3B8"/>
                <w:sz w:val="15"/>
              </w:rPr>
              <w:t>PROGRAMMING</w:t>
            </w:r>
          </w:p>
          <w:p w14:paraId="50CF768D" w14:textId="77777777" w:rsidR="008C2AD4" w:rsidRDefault="00000000">
            <w:pPr>
              <w:spacing w:after="100" w:line="240" w:lineRule="auto"/>
            </w:pPr>
            <w:r>
              <w:rPr>
                <w:rFonts w:ascii="Segoe UI" w:hAnsi="Segoe UI"/>
                <w:color w:val="E2E8F0"/>
                <w:sz w:val="16"/>
              </w:rPr>
              <w:t>C, C++, Python, HTML, CSS, API Integration</w:t>
            </w:r>
          </w:p>
          <w:p w14:paraId="4203D41E" w14:textId="77777777" w:rsidR="008C2AD4" w:rsidRDefault="00000000">
            <w:pPr>
              <w:spacing w:before="60" w:after="20" w:line="240" w:lineRule="auto"/>
            </w:pPr>
            <w:r>
              <w:rPr>
                <w:rFonts w:ascii="Segoe UI" w:hAnsi="Segoe UI"/>
                <w:b/>
                <w:color w:val="94A3B8"/>
                <w:sz w:val="15"/>
              </w:rPr>
              <w:t>AI &amp; AUTOMATION</w:t>
            </w:r>
          </w:p>
          <w:p w14:paraId="27ED5506" w14:textId="77777777" w:rsidR="008C2AD4" w:rsidRDefault="00000000">
            <w:pPr>
              <w:spacing w:after="100" w:line="240" w:lineRule="auto"/>
            </w:pPr>
            <w:r>
              <w:rPr>
                <w:rFonts w:ascii="Segoe UI" w:hAnsi="Segoe UI"/>
                <w:color w:val="E2E8F0"/>
                <w:sz w:val="16"/>
              </w:rPr>
              <w:t>n8n, Google AI Studio, OpenAI, AI Agents</w:t>
            </w:r>
          </w:p>
          <w:p w14:paraId="56E37DA7" w14:textId="77777777" w:rsidR="008C2AD4" w:rsidRDefault="00000000">
            <w:pPr>
              <w:spacing w:before="60" w:after="20" w:line="240" w:lineRule="auto"/>
            </w:pPr>
            <w:r>
              <w:rPr>
                <w:rFonts w:ascii="Segoe UI" w:hAnsi="Segoe UI"/>
                <w:b/>
                <w:color w:val="94A3B8"/>
                <w:sz w:val="15"/>
              </w:rPr>
              <w:t>EMBEDDED &amp; ENG.</w:t>
            </w:r>
          </w:p>
          <w:p w14:paraId="70584B87" w14:textId="0012BFD7" w:rsidR="008C2AD4" w:rsidRDefault="00000000">
            <w:pPr>
              <w:spacing w:after="100" w:line="240" w:lineRule="auto"/>
            </w:pPr>
            <w:r>
              <w:rPr>
                <w:rFonts w:ascii="Segoe UI" w:hAnsi="Segoe UI"/>
                <w:color w:val="E2E8F0"/>
                <w:sz w:val="16"/>
              </w:rPr>
              <w:t>Arduino, MATLAB, Tinkercad, Verilog, ArcGIS</w:t>
            </w:r>
            <w:r w:rsidR="004E3DC6">
              <w:rPr>
                <w:rFonts w:ascii="Segoe UI" w:hAnsi="Segoe UI"/>
                <w:color w:val="E2E8F0"/>
                <w:sz w:val="16"/>
              </w:rPr>
              <w:t>, HFSS Simulation</w:t>
            </w:r>
          </w:p>
          <w:p w14:paraId="06566E69" w14:textId="77777777" w:rsidR="008C2AD4" w:rsidRDefault="00000000">
            <w:pPr>
              <w:spacing w:before="60" w:after="20" w:line="240" w:lineRule="auto"/>
            </w:pPr>
            <w:r>
              <w:rPr>
                <w:rFonts w:ascii="Segoe UI" w:hAnsi="Segoe UI"/>
                <w:b/>
                <w:color w:val="94A3B8"/>
                <w:sz w:val="15"/>
              </w:rPr>
              <w:t>UI/UX &amp; DESIGN</w:t>
            </w:r>
          </w:p>
          <w:p w14:paraId="3CD66911" w14:textId="77777777" w:rsidR="008C2AD4" w:rsidRDefault="00000000">
            <w:pPr>
              <w:spacing w:after="100" w:line="240" w:lineRule="auto"/>
            </w:pPr>
            <w:r>
              <w:rPr>
                <w:rFonts w:ascii="Segoe UI" w:hAnsi="Segoe UI"/>
                <w:color w:val="E2E8F0"/>
                <w:sz w:val="16"/>
              </w:rPr>
              <w:t>Figma, Wireframing, Prototyping, Canva</w:t>
            </w:r>
          </w:p>
          <w:p w14:paraId="0889907D" w14:textId="77777777" w:rsidR="008C2AD4" w:rsidRDefault="00000000">
            <w:pPr>
              <w:pBdr>
                <w:bottom w:val="single" w:sz="6" w:space="4" w:color="334155"/>
              </w:pBdr>
              <w:spacing w:before="200" w:after="12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LANGUAGES</w:t>
            </w:r>
          </w:p>
          <w:p w14:paraId="2078C0B0" w14:textId="6A5639AD" w:rsidR="008C2AD4" w:rsidRDefault="00000000">
            <w:pPr>
              <w:spacing w:after="60" w:line="240" w:lineRule="auto"/>
            </w:pPr>
            <w:r>
              <w:rPr>
                <w:rFonts w:ascii="Segoe UI" w:hAnsi="Segoe UI"/>
                <w:b/>
                <w:color w:val="FFFFFF"/>
                <w:sz w:val="17"/>
              </w:rPr>
              <w:t xml:space="preserve">English </w:t>
            </w:r>
          </w:p>
          <w:p w14:paraId="5384D908" w14:textId="08EF7FE3" w:rsidR="008C2AD4" w:rsidRDefault="00000000">
            <w:pPr>
              <w:spacing w:after="60" w:line="240" w:lineRule="auto"/>
            </w:pPr>
            <w:r>
              <w:rPr>
                <w:rFonts w:ascii="Segoe UI" w:hAnsi="Segoe UI"/>
                <w:b/>
                <w:color w:val="FFFFFF"/>
                <w:sz w:val="17"/>
              </w:rPr>
              <w:t xml:space="preserve">Hindi </w:t>
            </w:r>
          </w:p>
          <w:p w14:paraId="2A86F17B" w14:textId="6709E701" w:rsidR="008C2AD4" w:rsidRDefault="00000000">
            <w:pPr>
              <w:spacing w:after="60" w:line="240" w:lineRule="auto"/>
            </w:pPr>
            <w:r>
              <w:rPr>
                <w:rFonts w:ascii="Segoe UI" w:hAnsi="Segoe UI"/>
                <w:b/>
                <w:color w:val="FFFFFF"/>
                <w:sz w:val="17"/>
              </w:rPr>
              <w:t xml:space="preserve">Bengali </w:t>
            </w:r>
          </w:p>
          <w:p w14:paraId="15EAD2E7" w14:textId="77777777" w:rsidR="008C2AD4" w:rsidRDefault="00000000">
            <w:pPr>
              <w:pBdr>
                <w:bottom w:val="single" w:sz="6" w:space="4" w:color="334155"/>
              </w:pBdr>
              <w:spacing w:before="200" w:after="12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INTERESTS</w:t>
            </w:r>
          </w:p>
          <w:p w14:paraId="6CA9ABE0" w14:textId="77777777" w:rsidR="008C2AD4" w:rsidRDefault="00000000">
            <w:pPr>
              <w:spacing w:after="80" w:line="240" w:lineRule="auto"/>
            </w:pPr>
            <w:r>
              <w:rPr>
                <w:rFonts w:ascii="Segoe UI" w:hAnsi="Segoe UI"/>
                <w:color w:val="E2E8F0"/>
                <w:sz w:val="16"/>
              </w:rPr>
              <w:t>Photography, Sketching, Audio &amp; Video Editing, Tech Trends</w:t>
            </w:r>
          </w:p>
        </w:tc>
        <w:tc>
          <w:tcPr>
            <w:tcW w:w="7877" w:type="dxa"/>
            <w:shd w:val="clear" w:color="auto" w:fill="FFFFFF"/>
            <w:tcMar>
              <w:top w:w="288" w:type="dxa"/>
              <w:left w:w="288" w:type="dxa"/>
              <w:bottom w:w="288" w:type="dxa"/>
              <w:right w:w="216" w:type="dxa"/>
            </w:tcMar>
          </w:tcPr>
          <w:p w14:paraId="4433A6E9" w14:textId="77777777" w:rsidR="008C2AD4" w:rsidRDefault="00000000">
            <w:pPr>
              <w:pBdr>
                <w:bottom w:val="single" w:sz="12" w:space="4" w:color="DBEAFE"/>
              </w:pBdr>
              <w:spacing w:after="120" w:line="240" w:lineRule="auto"/>
            </w:pPr>
            <w:r>
              <w:rPr>
                <w:rFonts w:ascii="Segoe UI" w:hAnsi="Segoe UI"/>
                <w:color w:val="2563EB"/>
                <w:sz w:val="21"/>
              </w:rPr>
              <w:t xml:space="preserve">👤 </w:t>
            </w:r>
            <w:r>
              <w:rPr>
                <w:rFonts w:ascii="Segoe UI" w:hAnsi="Segoe UI"/>
                <w:b/>
                <w:color w:val="1E3A8A"/>
              </w:rPr>
              <w:t>PROFILE SUMMARY</w:t>
            </w:r>
          </w:p>
          <w:p w14:paraId="0C972046" w14:textId="77777777" w:rsidR="008C2AD4" w:rsidRDefault="00000000">
            <w:pPr>
              <w:spacing w:after="160" w:line="240" w:lineRule="auto"/>
              <w:jc w:val="both"/>
            </w:pPr>
            <w:r>
              <w:rPr>
                <w:rFonts w:ascii="Segoe UI" w:hAnsi="Segoe UI"/>
                <w:color w:val="475569"/>
                <w:sz w:val="19"/>
              </w:rPr>
              <w:t>Motivated Electronics &amp; Communication Engineering graduate (2026) with a versatile skillset spanning networking, IT infrastructure, AI automation, and UI/UX design. Experienced in developing embedded hardware prototypes, designing user interfaces in Figma, and programming in Python/C++. Strong understanding of networking concepts (TCP/IP, routing), V2X communication, and workflow automation. Eager to contribute to technology-driven roles across networking, software development, or systems integration. Open to relocation across India.</w:t>
            </w:r>
          </w:p>
          <w:p w14:paraId="1CBDD8ED" w14:textId="77777777" w:rsidR="008C2AD4" w:rsidRDefault="00000000">
            <w:pPr>
              <w:pBdr>
                <w:bottom w:val="single" w:sz="12" w:space="4" w:color="DBEAFE"/>
              </w:pBdr>
              <w:spacing w:before="240" w:after="120" w:line="240" w:lineRule="auto"/>
            </w:pPr>
            <w:r>
              <w:rPr>
                <w:rFonts w:ascii="Segoe UI" w:hAnsi="Segoe UI"/>
                <w:color w:val="2563EB"/>
                <w:sz w:val="21"/>
              </w:rPr>
              <w:t xml:space="preserve">💼 </w:t>
            </w:r>
            <w:r>
              <w:rPr>
                <w:rFonts w:ascii="Segoe UI" w:hAnsi="Segoe UI"/>
                <w:b/>
                <w:color w:val="1E3A8A"/>
              </w:rPr>
              <w:t>KEY PROJECTS</w:t>
            </w:r>
          </w:p>
          <w:p w14:paraId="3A37B81E" w14:textId="65800EA2" w:rsidR="008C2AD4" w:rsidRDefault="00000000">
            <w:pPr>
              <w:spacing w:before="80" w:after="20" w:line="240" w:lineRule="auto"/>
            </w:pPr>
            <w:r>
              <w:rPr>
                <w:rFonts w:ascii="Segoe UI" w:hAnsi="Segoe UI"/>
                <w:b/>
                <w:color w:val="0F172A"/>
                <w:sz w:val="19"/>
              </w:rPr>
              <w:t xml:space="preserve">Adaptive Smart Antenna (V2X) </w:t>
            </w:r>
            <w:r>
              <w:rPr>
                <w:rFonts w:ascii="Segoe UI" w:hAnsi="Segoe UI"/>
                <w:b/>
                <w:color w:val="2563EB"/>
                <w:sz w:val="17"/>
              </w:rPr>
              <w:t>(V2X • ECE Hardware)</w:t>
            </w:r>
          </w:p>
          <w:p w14:paraId="069F1D56" w14:textId="77777777" w:rsidR="008C2AD4" w:rsidRDefault="00000000">
            <w:pPr>
              <w:spacing w:after="100" w:line="240" w:lineRule="auto"/>
              <w:jc w:val="both"/>
            </w:pPr>
            <w:r>
              <w:rPr>
                <w:rFonts w:ascii="Segoe UI" w:hAnsi="Segoe UI"/>
                <w:color w:val="475569"/>
                <w:sz w:val="18"/>
              </w:rPr>
              <w:t>Designed and developed an adaptive smart antenna system prototype to improve wireless communication reliability in high-mobility vehicular environments. Implemented beamforming algorithms that dynamically direct signals toward moving vehicles, helping reduce interference and maintain stable connectivity. Supporting emerging V2X (Vehicle-to-Everything) standards.</w:t>
            </w:r>
          </w:p>
          <w:p w14:paraId="213515D4" w14:textId="514356C3" w:rsidR="008C2AD4" w:rsidRDefault="00000000">
            <w:pPr>
              <w:spacing w:before="80" w:after="20" w:line="240" w:lineRule="auto"/>
            </w:pPr>
            <w:r>
              <w:rPr>
                <w:rFonts w:ascii="Segoe UI" w:hAnsi="Segoe UI"/>
                <w:b/>
                <w:color w:val="0F172A"/>
                <w:sz w:val="19"/>
              </w:rPr>
              <w:t xml:space="preserve">AI Assistant </w:t>
            </w:r>
            <w:r>
              <w:rPr>
                <w:rFonts w:ascii="Segoe UI" w:hAnsi="Segoe UI"/>
                <w:b/>
                <w:color w:val="2563EB"/>
                <w:sz w:val="17"/>
              </w:rPr>
              <w:t>(Python • APIs • Conversational AI)</w:t>
            </w:r>
          </w:p>
          <w:p w14:paraId="0C933897" w14:textId="77777777" w:rsidR="008C2AD4" w:rsidRDefault="00000000">
            <w:pPr>
              <w:spacing w:after="100" w:line="240" w:lineRule="auto"/>
              <w:jc w:val="both"/>
            </w:pPr>
            <w:r>
              <w:rPr>
                <w:rFonts w:ascii="Segoe UI" w:hAnsi="Segoe UI"/>
                <w:color w:val="475569"/>
                <w:sz w:val="18"/>
              </w:rPr>
              <w:t>Created an intelligent assistant using Python and API integrations. Implemented features like natural language command understanding, conversational response generation, and real-time information retrieval, demonstrating client-server communication and data handling skills.</w:t>
            </w:r>
          </w:p>
          <w:p w14:paraId="06EEB2C7" w14:textId="77777777" w:rsidR="008C2AD4" w:rsidRDefault="00000000">
            <w:pPr>
              <w:spacing w:before="80" w:after="20" w:line="240" w:lineRule="auto"/>
            </w:pPr>
            <w:r>
              <w:rPr>
                <w:rFonts w:ascii="Segoe UI" w:hAnsi="Segoe UI"/>
                <w:b/>
                <w:color w:val="0F172A"/>
                <w:sz w:val="19"/>
              </w:rPr>
              <w:t xml:space="preserve">Smart Parking System </w:t>
            </w:r>
            <w:r>
              <w:rPr>
                <w:rFonts w:ascii="Segoe UI" w:hAnsi="Segoe UI"/>
                <w:b/>
                <w:color w:val="2563EB"/>
                <w:sz w:val="17"/>
              </w:rPr>
              <w:t>(Arduino • Ultrasonic Sensors • IoT)</w:t>
            </w:r>
          </w:p>
          <w:p w14:paraId="0E4D3F6F" w14:textId="77777777" w:rsidR="008C2AD4" w:rsidRDefault="00000000">
            <w:pPr>
              <w:spacing w:after="100" w:line="240" w:lineRule="auto"/>
              <w:jc w:val="both"/>
            </w:pPr>
            <w:r>
              <w:rPr>
                <w:rFonts w:ascii="Segoe UI" w:hAnsi="Segoe UI"/>
                <w:color w:val="475569"/>
                <w:sz w:val="18"/>
              </w:rPr>
              <w:t>Designed an IoT prototype using Arduino and ultrasonic sensors to detect available parking spaces in real-time, demonstrating practical sensor integration and network communication.</w:t>
            </w:r>
          </w:p>
          <w:p w14:paraId="44872F36" w14:textId="77777777" w:rsidR="008C2AD4" w:rsidRDefault="00000000">
            <w:pPr>
              <w:spacing w:before="80" w:after="20" w:line="240" w:lineRule="auto"/>
            </w:pPr>
            <w:r>
              <w:rPr>
                <w:rFonts w:ascii="Segoe UI" w:hAnsi="Segoe UI"/>
                <w:b/>
                <w:color w:val="0F172A"/>
                <w:sz w:val="19"/>
              </w:rPr>
              <w:t xml:space="preserve">UI/UX Design &amp; Portfolio Website </w:t>
            </w:r>
            <w:r>
              <w:rPr>
                <w:rFonts w:ascii="Segoe UI" w:hAnsi="Segoe UI"/>
                <w:b/>
                <w:color w:val="2563EB"/>
                <w:sz w:val="17"/>
              </w:rPr>
              <w:t>(Figma • HTML • CSS • Vercel)</w:t>
            </w:r>
          </w:p>
          <w:p w14:paraId="112AF2B4" w14:textId="77777777" w:rsidR="008C2AD4" w:rsidRDefault="00000000">
            <w:pPr>
              <w:spacing w:after="100" w:line="240" w:lineRule="auto"/>
              <w:jc w:val="both"/>
            </w:pPr>
            <w:r>
              <w:rPr>
                <w:rFonts w:ascii="Segoe UI" w:hAnsi="Segoe UI"/>
                <w:color w:val="475569"/>
                <w:sz w:val="18"/>
              </w:rPr>
              <w:t>Designed multi-screen UI layouts and interactive prototypes in Figma, enforcing accessibility and typography guidelines. Developed and deployed a clean, responsive portfolio website on Vercel.</w:t>
            </w:r>
          </w:p>
          <w:p w14:paraId="37AD8CD4" w14:textId="77777777" w:rsidR="008C2AD4" w:rsidRDefault="00000000">
            <w:pPr>
              <w:pBdr>
                <w:bottom w:val="single" w:sz="12" w:space="4" w:color="DBEAFE"/>
              </w:pBdr>
              <w:spacing w:before="240" w:after="120" w:line="240" w:lineRule="auto"/>
            </w:pPr>
            <w:r>
              <w:rPr>
                <w:rFonts w:ascii="Segoe UI" w:hAnsi="Segoe UI"/>
                <w:color w:val="2563EB"/>
                <w:sz w:val="21"/>
              </w:rPr>
              <w:t xml:space="preserve">🎓 </w:t>
            </w:r>
            <w:r>
              <w:rPr>
                <w:rFonts w:ascii="Segoe UI" w:hAnsi="Segoe UI"/>
                <w:b/>
                <w:color w:val="1E3A8A"/>
              </w:rPr>
              <w:t>EDUCATION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52"/>
              <w:gridCol w:w="2592"/>
              <w:gridCol w:w="1872"/>
              <w:gridCol w:w="720"/>
              <w:gridCol w:w="1541"/>
            </w:tblGrid>
            <w:tr w:rsidR="008C2AD4" w14:paraId="02D48F3B" w14:textId="77777777">
              <w:tc>
                <w:tcPr>
                  <w:tcW w:w="1152" w:type="dxa"/>
                  <w:shd w:val="clear" w:color="auto" w:fill="F8FAFC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180065A7" w14:textId="77777777" w:rsidR="008C2AD4" w:rsidRDefault="00000000">
                  <w:pPr>
                    <w:spacing w:after="0" w:line="240" w:lineRule="auto"/>
                  </w:pPr>
                  <w:r>
                    <w:rPr>
                      <w:rFonts w:ascii="Segoe UI" w:hAnsi="Segoe UI"/>
                      <w:b/>
                      <w:color w:val="475569"/>
                      <w:sz w:val="17"/>
                    </w:rPr>
                    <w:t>Qual.</w:t>
                  </w:r>
                </w:p>
              </w:tc>
              <w:tc>
                <w:tcPr>
                  <w:tcW w:w="2592" w:type="dxa"/>
                  <w:shd w:val="clear" w:color="auto" w:fill="F8FAFC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624879D4" w14:textId="77777777" w:rsidR="008C2AD4" w:rsidRDefault="00000000">
                  <w:pPr>
                    <w:spacing w:after="0" w:line="240" w:lineRule="auto"/>
                  </w:pPr>
                  <w:r>
                    <w:rPr>
                      <w:rFonts w:ascii="Segoe UI" w:hAnsi="Segoe UI"/>
                      <w:b/>
                      <w:color w:val="475569"/>
                      <w:sz w:val="17"/>
                    </w:rPr>
                    <w:t>Institution</w:t>
                  </w:r>
                </w:p>
              </w:tc>
              <w:tc>
                <w:tcPr>
                  <w:tcW w:w="1872" w:type="dxa"/>
                  <w:shd w:val="clear" w:color="auto" w:fill="F8FAFC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1176A2C5" w14:textId="77777777" w:rsidR="008C2AD4" w:rsidRDefault="00000000">
                  <w:pPr>
                    <w:spacing w:after="0" w:line="240" w:lineRule="auto"/>
                  </w:pPr>
                  <w:r>
                    <w:rPr>
                      <w:rFonts w:ascii="Segoe UI" w:hAnsi="Segoe UI"/>
                      <w:b/>
                      <w:color w:val="475569"/>
                      <w:sz w:val="17"/>
                    </w:rPr>
                    <w:t>Board/University</w:t>
                  </w:r>
                </w:p>
              </w:tc>
              <w:tc>
                <w:tcPr>
                  <w:tcW w:w="720" w:type="dxa"/>
                  <w:shd w:val="clear" w:color="auto" w:fill="F8FAFC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0F4F107F" w14:textId="77777777" w:rsidR="008C2AD4" w:rsidRDefault="00000000">
                  <w:pPr>
                    <w:spacing w:after="0" w:line="240" w:lineRule="auto"/>
                  </w:pPr>
                  <w:r>
                    <w:rPr>
                      <w:rFonts w:ascii="Segoe UI" w:hAnsi="Segoe UI"/>
                      <w:b/>
                      <w:color w:val="475569"/>
                      <w:sz w:val="17"/>
                    </w:rPr>
                    <w:t>Year</w:t>
                  </w:r>
                </w:p>
              </w:tc>
              <w:tc>
                <w:tcPr>
                  <w:tcW w:w="1541" w:type="dxa"/>
                  <w:shd w:val="clear" w:color="auto" w:fill="F8FAFC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6738A310" w14:textId="77777777" w:rsidR="008C2AD4" w:rsidRDefault="00000000">
                  <w:pPr>
                    <w:spacing w:after="0" w:line="240" w:lineRule="auto"/>
                  </w:pPr>
                  <w:r>
                    <w:rPr>
                      <w:rFonts w:ascii="Segoe UI" w:hAnsi="Segoe UI"/>
                      <w:b/>
                      <w:color w:val="475569"/>
                      <w:sz w:val="17"/>
                    </w:rPr>
                    <w:t>Specialization</w:t>
                  </w:r>
                </w:p>
              </w:tc>
            </w:tr>
            <w:tr w:rsidR="008C2AD4" w14:paraId="611E195B" w14:textId="77777777">
              <w:tc>
                <w:tcPr>
                  <w:tcW w:w="1152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F878BEC" w14:textId="77777777" w:rsidR="008C2AD4" w:rsidRDefault="00000000">
                  <w:pPr>
                    <w:spacing w:after="0" w:line="240" w:lineRule="auto"/>
                  </w:pPr>
                  <w:r>
                    <w:rPr>
                      <w:rFonts w:ascii="Segoe UI" w:hAnsi="Segoe UI"/>
                      <w:b/>
                      <w:color w:val="0F172A"/>
                      <w:sz w:val="17"/>
                    </w:rPr>
                    <w:t>B.Tech</w:t>
                  </w:r>
                </w:p>
              </w:tc>
              <w:tc>
                <w:tcPr>
                  <w:tcW w:w="2592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E0FAD22" w14:textId="77777777" w:rsidR="008C2AD4" w:rsidRDefault="00000000">
                  <w:pPr>
                    <w:spacing w:after="0" w:line="240" w:lineRule="auto"/>
                  </w:pPr>
                  <w:r>
                    <w:rPr>
                      <w:rFonts w:ascii="Segoe UI" w:hAnsi="Segoe UI"/>
                      <w:color w:val="475569"/>
                      <w:sz w:val="17"/>
                    </w:rPr>
                    <w:t>Swami Vivekananda Inst. of Sci. &amp; Tech.</w:t>
                  </w:r>
                </w:p>
              </w:tc>
              <w:tc>
                <w:tcPr>
                  <w:tcW w:w="1872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A71DE5F" w14:textId="77777777" w:rsidR="008C2AD4" w:rsidRDefault="00000000">
                  <w:pPr>
                    <w:spacing w:after="0" w:line="240" w:lineRule="auto"/>
                  </w:pPr>
                  <w:r>
                    <w:rPr>
                      <w:rFonts w:ascii="Segoe UI" w:hAnsi="Segoe UI"/>
                      <w:color w:val="475569"/>
                      <w:sz w:val="17"/>
                    </w:rPr>
                    <w:t>MAKAUT (W.B.U.T.)</w:t>
                  </w:r>
                </w:p>
              </w:tc>
              <w:tc>
                <w:tcPr>
                  <w:tcW w:w="720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D6CC771" w14:textId="77777777" w:rsidR="008C2AD4" w:rsidRDefault="00000000">
                  <w:pPr>
                    <w:spacing w:after="0" w:line="240" w:lineRule="auto"/>
                  </w:pPr>
                  <w:r>
                    <w:rPr>
                      <w:rFonts w:ascii="Segoe UI" w:hAnsi="Segoe UI"/>
                      <w:color w:val="475569"/>
                      <w:sz w:val="17"/>
                    </w:rPr>
                    <w:t>2022 - 2026</w:t>
                  </w:r>
                </w:p>
              </w:tc>
              <w:tc>
                <w:tcPr>
                  <w:tcW w:w="1541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12C073B" w14:textId="77777777" w:rsidR="008C2AD4" w:rsidRDefault="00000000">
                  <w:pPr>
                    <w:spacing w:after="0" w:line="240" w:lineRule="auto"/>
                  </w:pPr>
                  <w:r>
                    <w:rPr>
                      <w:rFonts w:ascii="Segoe UI" w:hAnsi="Segoe UI"/>
                      <w:color w:val="475569"/>
                      <w:sz w:val="17"/>
                    </w:rPr>
                    <w:t>ECE</w:t>
                  </w:r>
                </w:p>
              </w:tc>
            </w:tr>
            <w:tr w:rsidR="008C2AD4" w14:paraId="48CA7B67" w14:textId="77777777">
              <w:tc>
                <w:tcPr>
                  <w:tcW w:w="1152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5ABF975E" w14:textId="77777777" w:rsidR="008C2AD4" w:rsidRDefault="00000000">
                  <w:pPr>
                    <w:spacing w:after="0" w:line="240" w:lineRule="auto"/>
                  </w:pPr>
                  <w:r>
                    <w:rPr>
                      <w:rFonts w:ascii="Segoe UI" w:hAnsi="Segoe UI"/>
                      <w:b/>
                      <w:color w:val="0F172A"/>
                      <w:sz w:val="17"/>
                    </w:rPr>
                    <w:t>12th Std</w:t>
                  </w:r>
                </w:p>
              </w:tc>
              <w:tc>
                <w:tcPr>
                  <w:tcW w:w="2592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31ECCCA" w14:textId="77777777" w:rsidR="008C2AD4" w:rsidRDefault="00000000">
                  <w:pPr>
                    <w:spacing w:after="0" w:line="240" w:lineRule="auto"/>
                  </w:pPr>
                  <w:r>
                    <w:rPr>
                      <w:rFonts w:ascii="Segoe UI" w:hAnsi="Segoe UI"/>
                      <w:color w:val="475569"/>
                      <w:sz w:val="17"/>
                    </w:rPr>
                    <w:t>P.B.S College</w:t>
                  </w:r>
                </w:p>
              </w:tc>
              <w:tc>
                <w:tcPr>
                  <w:tcW w:w="1872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FA31A7A" w14:textId="77777777" w:rsidR="008C2AD4" w:rsidRDefault="00000000">
                  <w:pPr>
                    <w:spacing w:after="0" w:line="240" w:lineRule="auto"/>
                  </w:pPr>
                  <w:r>
                    <w:rPr>
                      <w:rFonts w:ascii="Segoe UI" w:hAnsi="Segoe UI"/>
                      <w:color w:val="475569"/>
                      <w:sz w:val="17"/>
                    </w:rPr>
                    <w:t>B.S.E.B</w:t>
                  </w:r>
                </w:p>
              </w:tc>
              <w:tc>
                <w:tcPr>
                  <w:tcW w:w="720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F3BA3E6" w14:textId="77777777" w:rsidR="008C2AD4" w:rsidRDefault="00000000">
                  <w:pPr>
                    <w:spacing w:after="0" w:line="240" w:lineRule="auto"/>
                  </w:pPr>
                  <w:r>
                    <w:rPr>
                      <w:rFonts w:ascii="Segoe UI" w:hAnsi="Segoe UI"/>
                      <w:color w:val="475569"/>
                      <w:sz w:val="17"/>
                    </w:rPr>
                    <w:t>2020</w:t>
                  </w:r>
                </w:p>
              </w:tc>
              <w:tc>
                <w:tcPr>
                  <w:tcW w:w="1541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E0B7669" w14:textId="77777777" w:rsidR="008C2AD4" w:rsidRDefault="00000000">
                  <w:pPr>
                    <w:spacing w:after="0" w:line="240" w:lineRule="auto"/>
                  </w:pPr>
                  <w:r>
                    <w:rPr>
                      <w:rFonts w:ascii="Segoe UI" w:hAnsi="Segoe UI"/>
                      <w:color w:val="475569"/>
                      <w:sz w:val="17"/>
                    </w:rPr>
                    <w:t>Science (PCM)</w:t>
                  </w:r>
                </w:p>
              </w:tc>
            </w:tr>
            <w:tr w:rsidR="008C2AD4" w14:paraId="0193F0F7" w14:textId="77777777">
              <w:tc>
                <w:tcPr>
                  <w:tcW w:w="1152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AECEF91" w14:textId="77777777" w:rsidR="008C2AD4" w:rsidRDefault="00000000">
                  <w:pPr>
                    <w:spacing w:after="0" w:line="240" w:lineRule="auto"/>
                  </w:pPr>
                  <w:r>
                    <w:rPr>
                      <w:rFonts w:ascii="Segoe UI" w:hAnsi="Segoe UI"/>
                      <w:b/>
                      <w:color w:val="0F172A"/>
                      <w:sz w:val="17"/>
                    </w:rPr>
                    <w:t>10th Std</w:t>
                  </w:r>
                </w:p>
              </w:tc>
              <w:tc>
                <w:tcPr>
                  <w:tcW w:w="2592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EAF5CA7" w14:textId="77777777" w:rsidR="008C2AD4" w:rsidRDefault="00000000">
                  <w:pPr>
                    <w:spacing w:after="0" w:line="240" w:lineRule="auto"/>
                  </w:pPr>
                  <w:r>
                    <w:rPr>
                      <w:rFonts w:ascii="Segoe UI" w:hAnsi="Segoe UI"/>
                      <w:color w:val="475569"/>
                      <w:sz w:val="17"/>
                    </w:rPr>
                    <w:t>Vidyanjali High School (H.S.)</w:t>
                  </w:r>
                </w:p>
              </w:tc>
              <w:tc>
                <w:tcPr>
                  <w:tcW w:w="1872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8823760" w14:textId="77777777" w:rsidR="008C2AD4" w:rsidRDefault="00000000">
                  <w:pPr>
                    <w:spacing w:after="0" w:line="240" w:lineRule="auto"/>
                  </w:pPr>
                  <w:r>
                    <w:rPr>
                      <w:rFonts w:ascii="Segoe UI" w:hAnsi="Segoe UI"/>
                      <w:color w:val="475569"/>
                      <w:sz w:val="17"/>
                    </w:rPr>
                    <w:t>I.G.C.S.E</w:t>
                  </w:r>
                </w:p>
              </w:tc>
              <w:tc>
                <w:tcPr>
                  <w:tcW w:w="720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6934D5F" w14:textId="77777777" w:rsidR="008C2AD4" w:rsidRDefault="00000000">
                  <w:pPr>
                    <w:spacing w:after="0" w:line="240" w:lineRule="auto"/>
                  </w:pPr>
                  <w:r>
                    <w:rPr>
                      <w:rFonts w:ascii="Segoe UI" w:hAnsi="Segoe UI"/>
                      <w:color w:val="475569"/>
                      <w:sz w:val="17"/>
                    </w:rPr>
                    <w:t>2018</w:t>
                  </w:r>
                </w:p>
              </w:tc>
              <w:tc>
                <w:tcPr>
                  <w:tcW w:w="1541" w:type="dx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C0BF3C7" w14:textId="77777777" w:rsidR="008C2AD4" w:rsidRDefault="00000000">
                  <w:pPr>
                    <w:spacing w:after="0" w:line="240" w:lineRule="auto"/>
                  </w:pPr>
                  <w:r>
                    <w:rPr>
                      <w:rFonts w:ascii="Segoe UI" w:hAnsi="Segoe UI"/>
                      <w:color w:val="475569"/>
                      <w:sz w:val="17"/>
                    </w:rPr>
                    <w:t>Science</w:t>
                  </w:r>
                </w:p>
              </w:tc>
            </w:tr>
          </w:tbl>
          <w:p w14:paraId="238FD4C7" w14:textId="77777777" w:rsidR="008C2AD4" w:rsidRDefault="008C2AD4"/>
          <w:p w14:paraId="5FE28DBD" w14:textId="77777777" w:rsidR="008C2AD4" w:rsidRDefault="008C2AD4">
            <w:pPr>
              <w:spacing w:before="80" w:after="0" w:line="240" w:lineRule="auto"/>
            </w:pPr>
          </w:p>
          <w:p w14:paraId="116480E3" w14:textId="77777777" w:rsidR="008C2AD4" w:rsidRDefault="00000000">
            <w:pPr>
              <w:pBdr>
                <w:bottom w:val="single" w:sz="12" w:space="4" w:color="DBEAFE"/>
              </w:pBdr>
              <w:spacing w:before="240" w:after="120" w:line="240" w:lineRule="auto"/>
            </w:pPr>
            <w:r>
              <w:rPr>
                <w:rFonts w:ascii="Segoe UI" w:hAnsi="Segoe UI"/>
                <w:color w:val="2563EB"/>
                <w:sz w:val="21"/>
              </w:rPr>
              <w:t xml:space="preserve">📜 </w:t>
            </w:r>
            <w:r>
              <w:rPr>
                <w:rFonts w:ascii="Segoe UI" w:hAnsi="Segoe UI"/>
                <w:b/>
                <w:color w:val="1E3A8A"/>
              </w:rPr>
              <w:t>CERTIFICATIONS &amp; TRAINING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859"/>
              <w:gridCol w:w="3859"/>
            </w:tblGrid>
            <w:tr w:rsidR="008C2AD4" w14:paraId="1028DE92" w14:textId="77777777">
              <w:tc>
                <w:tcPr>
                  <w:tcW w:w="3859" w:type="dxa"/>
                  <w:shd w:val="clear" w:color="auto" w:fill="F8FAF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7B151F1" w14:textId="77777777" w:rsidR="008C2AD4" w:rsidRDefault="00000000">
                  <w:pPr>
                    <w:spacing w:after="0" w:line="240" w:lineRule="auto"/>
                  </w:pPr>
                  <w:r>
                    <w:rPr>
                      <w:rFonts w:ascii="Segoe UI" w:hAnsi="Segoe UI"/>
                      <w:b/>
                      <w:color w:val="0F172A"/>
                      <w:sz w:val="17"/>
                    </w:rPr>
                    <w:t>Python Programming</w:t>
                  </w:r>
                </w:p>
                <w:p w14:paraId="48A15D59" w14:textId="77777777" w:rsidR="008C2AD4" w:rsidRDefault="00000000">
                  <w:pPr>
                    <w:spacing w:after="0" w:line="240" w:lineRule="auto"/>
                  </w:pPr>
                  <w:r>
                    <w:rPr>
                      <w:rFonts w:ascii="Segoe UI" w:hAnsi="Segoe UI"/>
                      <w:color w:val="64748B"/>
                      <w:sz w:val="16"/>
                    </w:rPr>
                    <w:t>1-Month Course</w:t>
                  </w:r>
                </w:p>
              </w:tc>
              <w:tc>
                <w:tcPr>
                  <w:tcW w:w="3859" w:type="dxa"/>
                  <w:shd w:val="clear" w:color="auto" w:fill="F8FAF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186EE27" w14:textId="77777777" w:rsidR="008C2AD4" w:rsidRDefault="00000000">
                  <w:pPr>
                    <w:spacing w:after="0" w:line="240" w:lineRule="auto"/>
                  </w:pPr>
                  <w:r>
                    <w:rPr>
                      <w:rFonts w:ascii="Segoe UI" w:hAnsi="Segoe UI"/>
                      <w:b/>
                      <w:color w:val="0F172A"/>
                      <w:sz w:val="17"/>
                    </w:rPr>
                    <w:t>C Language Programming</w:t>
                  </w:r>
                </w:p>
                <w:p w14:paraId="606B51AA" w14:textId="77777777" w:rsidR="008C2AD4" w:rsidRDefault="00000000">
                  <w:pPr>
                    <w:spacing w:after="0" w:line="240" w:lineRule="auto"/>
                  </w:pPr>
                  <w:r>
                    <w:rPr>
                      <w:rFonts w:ascii="Segoe UI" w:hAnsi="Segoe UI"/>
                      <w:color w:val="64748B"/>
                      <w:sz w:val="16"/>
                    </w:rPr>
                    <w:t>1-Month Course</w:t>
                  </w:r>
                </w:p>
              </w:tc>
            </w:tr>
            <w:tr w:rsidR="008C2AD4" w14:paraId="214D293A" w14:textId="77777777">
              <w:tc>
                <w:tcPr>
                  <w:tcW w:w="3859" w:type="dxa"/>
                  <w:shd w:val="clear" w:color="auto" w:fill="F8FAF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AEF4B87" w14:textId="77777777" w:rsidR="008C2AD4" w:rsidRDefault="00000000">
                  <w:pPr>
                    <w:spacing w:after="0" w:line="240" w:lineRule="auto"/>
                  </w:pPr>
                  <w:r>
                    <w:rPr>
                      <w:rFonts w:ascii="Segoe UI" w:hAnsi="Segoe UI"/>
                      <w:b/>
                      <w:color w:val="0F172A"/>
                      <w:sz w:val="17"/>
                    </w:rPr>
                    <w:t>Electric Vehicle Service Tech.</w:t>
                  </w:r>
                </w:p>
                <w:p w14:paraId="19312E45" w14:textId="77777777" w:rsidR="008C2AD4" w:rsidRDefault="00000000">
                  <w:pPr>
                    <w:spacing w:after="0" w:line="240" w:lineRule="auto"/>
                  </w:pPr>
                  <w:r>
                    <w:rPr>
                      <w:rFonts w:ascii="Segoe UI" w:hAnsi="Segoe UI"/>
                      <w:color w:val="64748B"/>
                      <w:sz w:val="16"/>
                    </w:rPr>
                    <w:t>1-Month Training</w:t>
                  </w:r>
                </w:p>
              </w:tc>
              <w:tc>
                <w:tcPr>
                  <w:tcW w:w="3859" w:type="dxa"/>
                  <w:shd w:val="clear" w:color="auto" w:fill="F8FAF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EC8D7B3" w14:textId="77777777" w:rsidR="008C2AD4" w:rsidRDefault="00000000">
                  <w:pPr>
                    <w:spacing w:after="0" w:line="240" w:lineRule="auto"/>
                  </w:pPr>
                  <w:r>
                    <w:rPr>
                      <w:rFonts w:ascii="Segoe UI" w:hAnsi="Segoe UI"/>
                      <w:b/>
                      <w:color w:val="0F172A"/>
                      <w:sz w:val="17"/>
                    </w:rPr>
                    <w:t>GIS (Geographic Info. Systems)</w:t>
                  </w:r>
                </w:p>
                <w:p w14:paraId="4A079E35" w14:textId="77777777" w:rsidR="008C2AD4" w:rsidRDefault="00000000">
                  <w:pPr>
                    <w:spacing w:after="0" w:line="240" w:lineRule="auto"/>
                  </w:pPr>
                  <w:r>
                    <w:rPr>
                      <w:rFonts w:ascii="Segoe UI" w:hAnsi="Segoe UI"/>
                      <w:color w:val="64748B"/>
                      <w:sz w:val="16"/>
                    </w:rPr>
                    <w:t>2-Weeks Training</w:t>
                  </w:r>
                </w:p>
              </w:tc>
            </w:tr>
          </w:tbl>
          <w:p w14:paraId="283364F9" w14:textId="77777777" w:rsidR="008C2AD4" w:rsidRDefault="008C2AD4"/>
          <w:p w14:paraId="56B56232" w14:textId="77777777" w:rsidR="008C2AD4" w:rsidRDefault="008C2AD4">
            <w:pPr>
              <w:spacing w:before="80" w:after="0" w:line="240" w:lineRule="auto"/>
            </w:pPr>
          </w:p>
          <w:p w14:paraId="07850BC8" w14:textId="77777777" w:rsidR="008C2AD4" w:rsidRDefault="00000000">
            <w:pPr>
              <w:pBdr>
                <w:bottom w:val="single" w:sz="12" w:space="4" w:color="DBEAFE"/>
              </w:pBdr>
              <w:spacing w:before="240" w:after="120" w:line="240" w:lineRule="auto"/>
            </w:pPr>
            <w:r>
              <w:rPr>
                <w:rFonts w:ascii="Segoe UI" w:hAnsi="Segoe UI"/>
                <w:color w:val="2563EB"/>
                <w:sz w:val="21"/>
              </w:rPr>
              <w:t xml:space="preserve">👥 </w:t>
            </w:r>
            <w:r>
              <w:rPr>
                <w:rFonts w:ascii="Segoe UI" w:hAnsi="Segoe UI"/>
                <w:b/>
                <w:color w:val="1E3A8A"/>
              </w:rPr>
              <w:t>EXTRA-CURRICULAR ACTIVITIES</w:t>
            </w:r>
          </w:p>
          <w:p w14:paraId="1621B58D" w14:textId="77777777" w:rsidR="008C2AD4" w:rsidRDefault="00000000">
            <w:pPr>
              <w:spacing w:after="60" w:line="240" w:lineRule="auto"/>
              <w:ind w:left="216" w:hanging="216"/>
            </w:pPr>
            <w:r>
              <w:rPr>
                <w:rFonts w:ascii="Segoe UI" w:hAnsi="Segoe UI"/>
                <w:color w:val="2563EB"/>
                <w:sz w:val="17"/>
              </w:rPr>
              <w:t xml:space="preserve">▪  </w:t>
            </w:r>
            <w:r>
              <w:rPr>
                <w:rFonts w:ascii="Segoe UI" w:hAnsi="Segoe UI"/>
                <w:b/>
                <w:color w:val="0F172A"/>
                <w:sz w:val="18"/>
              </w:rPr>
              <w:t xml:space="preserve">HAM Radio: </w:t>
            </w:r>
            <w:r>
              <w:rPr>
                <w:rFonts w:ascii="Segoe UI" w:hAnsi="Segoe UI"/>
                <w:color w:val="475569"/>
                <w:sz w:val="18"/>
              </w:rPr>
              <w:t>Workshop on Innovation &amp; General Awareness (2025).</w:t>
            </w:r>
          </w:p>
          <w:p w14:paraId="263E970D" w14:textId="77777777" w:rsidR="008C2AD4" w:rsidRDefault="00000000">
            <w:pPr>
              <w:spacing w:after="60" w:line="240" w:lineRule="auto"/>
              <w:ind w:left="216" w:hanging="216"/>
            </w:pPr>
            <w:r>
              <w:rPr>
                <w:rFonts w:ascii="Segoe UI" w:hAnsi="Segoe UI"/>
                <w:color w:val="2563EB"/>
                <w:sz w:val="17"/>
              </w:rPr>
              <w:t xml:space="preserve">▪  </w:t>
            </w:r>
            <w:r>
              <w:rPr>
                <w:rFonts w:ascii="Segoe UI" w:hAnsi="Segoe UI"/>
                <w:b/>
                <w:color w:val="0F172A"/>
                <w:sz w:val="18"/>
              </w:rPr>
              <w:t xml:space="preserve">BSNL Telecom: </w:t>
            </w:r>
            <w:r>
              <w:rPr>
                <w:rFonts w:ascii="Segoe UI" w:hAnsi="Segoe UI"/>
                <w:color w:val="475569"/>
                <w:sz w:val="18"/>
              </w:rPr>
              <w:t>Completed a one-day industrial visit at BSNL Telecom (2025).</w:t>
            </w:r>
          </w:p>
          <w:p w14:paraId="4A35835F" w14:textId="77777777" w:rsidR="008C2AD4" w:rsidRDefault="00000000">
            <w:pPr>
              <w:spacing w:after="60" w:line="240" w:lineRule="auto"/>
              <w:ind w:left="216" w:hanging="216"/>
            </w:pPr>
            <w:r>
              <w:rPr>
                <w:rFonts w:ascii="Segoe UI" w:hAnsi="Segoe UI"/>
                <w:color w:val="2563EB"/>
                <w:sz w:val="17"/>
              </w:rPr>
              <w:t xml:space="preserve">▪  </w:t>
            </w:r>
            <w:r>
              <w:rPr>
                <w:rFonts w:ascii="Segoe UI" w:hAnsi="Segoe UI"/>
                <w:b/>
                <w:color w:val="0F172A"/>
                <w:sz w:val="18"/>
              </w:rPr>
              <w:t xml:space="preserve">Cyber Security: </w:t>
            </w:r>
            <w:r>
              <w:rPr>
                <w:rFonts w:ascii="Segoe UI" w:hAnsi="Segoe UI"/>
                <w:color w:val="475569"/>
                <w:sz w:val="18"/>
              </w:rPr>
              <w:t>Workshop 'Empower Yourself With Cyber Awareness' (2025).</w:t>
            </w:r>
          </w:p>
        </w:tc>
      </w:tr>
    </w:tbl>
    <w:p w14:paraId="7C40A3BE" w14:textId="177009CB" w:rsidR="00665666" w:rsidRDefault="00665666" w:rsidP="008144A7"/>
    <w:sectPr w:rsidR="00665666" w:rsidSect="00034616">
      <w:pgSz w:w="11909" w:h="16834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4105794">
    <w:abstractNumId w:val="8"/>
  </w:num>
  <w:num w:numId="2" w16cid:durableId="1015545876">
    <w:abstractNumId w:val="6"/>
  </w:num>
  <w:num w:numId="3" w16cid:durableId="1748335844">
    <w:abstractNumId w:val="5"/>
  </w:num>
  <w:num w:numId="4" w16cid:durableId="1693066790">
    <w:abstractNumId w:val="4"/>
  </w:num>
  <w:num w:numId="5" w16cid:durableId="1225679033">
    <w:abstractNumId w:val="7"/>
  </w:num>
  <w:num w:numId="6" w16cid:durableId="1627202304">
    <w:abstractNumId w:val="3"/>
  </w:num>
  <w:num w:numId="7" w16cid:durableId="1540127508">
    <w:abstractNumId w:val="2"/>
  </w:num>
  <w:num w:numId="8" w16cid:durableId="1362971885">
    <w:abstractNumId w:val="1"/>
  </w:num>
  <w:num w:numId="9" w16cid:durableId="884562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3DC6"/>
    <w:rsid w:val="00665666"/>
    <w:rsid w:val="007E1C08"/>
    <w:rsid w:val="008144A7"/>
    <w:rsid w:val="008C2AD4"/>
    <w:rsid w:val="008D30E3"/>
    <w:rsid w:val="00AA1D8D"/>
    <w:rsid w:val="00B47730"/>
    <w:rsid w:val="00C6305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FD489C"/>
  <w14:defaultImageDpi w14:val="300"/>
  <w15:docId w15:val="{557E5D4C-D48E-4EFB-A510-663BA1726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Kumar Singh</cp:lastModifiedBy>
  <cp:revision>5</cp:revision>
  <dcterms:created xsi:type="dcterms:W3CDTF">2013-12-23T23:15:00Z</dcterms:created>
  <dcterms:modified xsi:type="dcterms:W3CDTF">2026-07-07T14:20:00Z</dcterms:modified>
  <cp:category/>
</cp:coreProperties>
</file>